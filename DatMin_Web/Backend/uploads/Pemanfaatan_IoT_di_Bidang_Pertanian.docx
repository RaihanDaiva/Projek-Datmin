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Pemanfaatan IoT di Bidang Pertanian</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p>
      <w:r>
        <w:t>Pemanfaatan IoT di Bidang Pertanian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pemanfaatan iot di bidang pertanian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