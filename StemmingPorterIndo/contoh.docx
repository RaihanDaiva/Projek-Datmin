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Teknologi dan Inovasi dalam Pendidikan</w:t>
      </w:r>
    </w:p>
    <w:p>
      <w:r>
        <w:t>Perkembangan teknologi telah membawa perubahan besar dalam dunia pendidikan. Berbagai inovasi teknologi pembelajaran telah dikembangkan untuk meningkatkan efektivitas dan efisiensi proses belajar mengajar.</w:t>
      </w:r>
    </w:p>
    <w:p>
      <w:pPr>
        <w:pStyle w:val="Heading1"/>
      </w:pPr>
      <w:r>
        <w:t>Peran Teknologi</w:t>
      </w:r>
    </w:p>
    <w:p>
      <w:r>
        <w:t>Teknologi berperan sebagai fasilitator pembelajaran. Dengan memanfaatkan berbagai aplikasi dan platform digital, siswa dapat belajar secara mandiri dan mengakses berbagai sumber belajar dengan mudah. Guru juga dimudahkan dalam menyampaikan materi dan mengevaluasi hasil belajar siswa.</w:t>
      </w:r>
    </w:p>
    <w:p>
      <w:pPr>
        <w:pStyle w:val="Heading1"/>
      </w:pPr>
      <w:r>
        <w:t>Tantangan Implementasi</w:t>
      </w:r>
    </w:p>
    <w:p>
      <w:r>
        <w:t>Meskipun memberikan banyak manfaat, implementasi teknologi dalam pendidikan menghadapi beberapa tantangan. Infrastruktur yang belum merata, keterbatasan kemampuan guru dalam menggunakan teknologi, dan kesenjangan akses menjadi hambatan yang perlu diatasi.</w:t>
      </w:r>
    </w:p>
    <w:p>
      <w:r>
        <w:t>Untuk mengatasi tantangan tersebut, diperlukan kerjasama berbagai pihak. Pemerintah perlu menyediakan infrastruktur yang memadai, sekolah harus melakukan pelatihan berkelanjutan untuk guru, dan orang tua perlu mendukung pembelajaran berbasis teknologi di rumah.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