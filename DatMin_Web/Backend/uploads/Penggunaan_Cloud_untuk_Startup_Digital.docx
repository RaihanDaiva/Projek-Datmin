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Penggunaan Cloud untuk Startup Digital</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p>
      <w:r>
        <w:t>Penggunaan Cloud untuk Startup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penggunaan cloud untuk startup digital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