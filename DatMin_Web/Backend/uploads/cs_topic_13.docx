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Pemrograman Web</w:t>
      </w:r>
    </w:p>
    <w:p>
      <w:r>
        <w:t>Pemrograman Web merupakan salah satu bidang penting dalam ilmu komputer. Bidang ini mempelajari konsep, teori, dan implementasi teknologi yang digunakan untuk menyelesaikan berbagai permasalahan komputasi.</w:t>
        <w:br/>
        <w:br/>
        <w:t>Dalam bidang pemrograman web, mahasiswa dan praktisi mempelajari bagaimana merancang, mengembangkan, dan mengoptimalkan sistem komputer agar bekerja secara efisien dan andal.</w:t>
        <w:br/>
        <w:br/>
        <w:t>Penerapan pemrograman web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