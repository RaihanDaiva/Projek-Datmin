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Analisis Big Data</w:t>
      </w:r>
    </w:p>
    <w:p>
      <w:r>
        <w:t>Analisis Big Data merupakan salah satu bidang penting dalam ilmu komputer. Bidang ini mempelajari konsep, teori, dan implementasi teknologi yang digunakan untuk menyelesaikan berbagai permasalahan komputasi.</w:t>
        <w:br/>
        <w:br/>
        <w:t>Dalam bidang analisis big data, mahasiswa dan praktisi mempelajari bagaimana merancang, mengembangkan, dan mengoptimalkan sistem komputer agar bekerja secara efisien dan andal.</w:t>
        <w:br/>
        <w:br/>
        <w:t>Penerapan analisis big data dapat ditemukan dalam berbagai aspek kehidupan sehari-hari, seperti aplikasi mobile, sistem informasi, layanan berbasis internet, serta teknologi modern lainnya.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