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Peran UI UX dalam Aplikasi</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p>
      <w:r>
        <w:t>Peran UI UX dalam Aplikasi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peran ui ux dalam aplikasi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