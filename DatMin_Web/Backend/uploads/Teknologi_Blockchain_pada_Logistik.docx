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Blockchain pada Logistik</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p>
      <w:r>
        <w:t>Teknologi Blockchain pada Logistik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blockchain pada logistik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