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Virtualisasi Server</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p>
      <w:r>
        <w:t>Teknologi Virtualisasi Server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virtualisasi server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