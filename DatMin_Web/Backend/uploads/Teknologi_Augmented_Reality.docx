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Augmented Reality</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p>
      <w:r>
        <w:t>Teknologi Augmented Reality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augmented reality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