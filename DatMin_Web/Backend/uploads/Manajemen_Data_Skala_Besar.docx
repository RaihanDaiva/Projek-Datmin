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Manajemen Data Skala Besar</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p>
      <w:r>
        <w:t>Manajemen Data Skala Besar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data skala besar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