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Teknologi AI pada Chatbot</w:t>
      </w:r>
    </w:p>
    <w:p>
      <w:r>
        <w:t>Teknologi AI pada Chatbot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ai pada chatbot menuntut perencanaan, pengelolaan, serta evaluasi yang berkesinambungan. Hal ini bertujuan agar teknologi dapat berjalan efektif, aman, dan sesuai dengan kebutuhan pengguna atau organisasi yang menerapkannya.</w:t>
      </w:r>
    </w:p>
    <w:p>
      <w:r>
        <w:t>Teknologi AI pada Chatbot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ai pada chatbot menuntut perencanaan, pengelolaan, serta evaluasi yang berkesinambungan. Hal ini bertujuan agar teknologi dapat berjalan efektif, aman, dan sesuai dengan kebutuhan pengguna atau organisasi yang menerapkannya.</w:t>
      </w:r>
    </w:p>
    <w:p>
      <w:r>
        <w:t>Teknologi AI pada Chatbot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ai pada chatbot menuntut perencanaan, pengelolaan, serta evaluasi yang berkesinambungan. Hal ini bertujuan agar teknologi dapat berjalan efektif, aman, dan sesuai dengan kebutuhan pengguna atau organisasi yang menerapkannya.</w:t>
      </w:r>
    </w:p>
    <w:p>
      <w:r>
        <w:t>Teknologi AI pada Chatbot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ai pada chatbot menuntut perencanaan, pengelolaan, serta evaluasi yang berkesinambungan. Hal ini bertujuan agar teknologi dapat berjalan efektif, aman, dan sesuai dengan kebutuhan pengguna atau organisasi yang menerapkannya.</w:t>
      </w:r>
    </w:p>
    <w:p>
      <w:r>
        <w:t>Teknologi AI pada Chatbot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ai pada chatbot menuntut perencanaan, pengelolaan, serta evaluasi yang berkesinambungan. Hal ini bertujuan agar teknologi dapat berjalan efektif, aman, dan sesuai dengan kebutuhan pengguna atau organisasi yang menerapkannya.</w:t>
      </w:r>
    </w:p>
    <w:p>
      <w:r>
        <w:t>Teknologi AI pada Chatbot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ai pada chatbot menuntut perencanaan, pengelolaan, serta evaluasi yang berkesinambungan. Hal ini bertujuan agar teknologi dapat berjalan efektif, aman, dan sesuai dengan kebutuhan pengguna atau organisasi yang menerapkannya.</w:t>
      </w:r>
    </w:p>
    <w:p>
      <w:r>
        <w:t>Teknologi AI pada Chatbot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ai pada chatbot menuntut perencanaan, pengelolaan, serta evaluasi yang berkesinambungan. Hal ini bertujuan agar teknologi dapat berjalan efektif, aman, dan sesuai dengan kebutuhan pengguna atau organisasi yang menerapkannya.</w:t>
      </w:r>
    </w:p>
    <w:p>
      <w:r>
        <w:t>Teknologi AI pada Chatbot merupakan topik teknologi yang memiliki karakteristik dan penerapan khusus. Pembahasan ini menyoroti sudut pandang yang berbeda terkait pemanfaatan teknologi pada konteks tertentu, tanpa berkaitan dengan topik teknologi lainnya. Setiap implementasi memiliki tujuan, tantangan, dan solusi yang unik.</w:t>
      </w:r>
    </w:p>
    <w:p>
      <w:r>
        <w:t>Dalam praktiknya, teknologi ai pada chatbot menuntut perencanaan, pengelolaan, serta evaluasi yang berkesinambungan. Hal ini bertujuan agar teknologi dapat berjalan efektif, aman, dan sesuai dengan kebutuhan pengguna atau organisasi yang menerapkannya.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