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Analisis Big Data untuk Prediksi Pasar</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p>
      <w:r>
        <w:t>Analisis Big Data untuk Prediksi Pasar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analisis big data untuk prediksi pasar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