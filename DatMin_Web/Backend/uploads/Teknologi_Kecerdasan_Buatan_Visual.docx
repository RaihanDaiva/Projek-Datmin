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Kecerdasan Buatan Visual</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p>
      <w:r>
        <w:t>Teknologi Kecerdasan Buatan Visual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kecerdasan buatan visual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